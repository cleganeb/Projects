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F7D44" w14:textId="77777777" w:rsidR="0028070D" w:rsidRDefault="00C2313F">
      <w:pPr>
        <w:spacing w:after="160"/>
      </w:pPr>
      <w:r>
        <w:rPr>
          <w:b/>
          <w:sz w:val="26"/>
        </w:rPr>
        <w:t>Кейс «Интеллектуальная система оцифровки нотных рукописей: от изображения к цифровой партитуре и MIDI»</w:t>
      </w:r>
    </w:p>
    <w:p w14:paraId="30D5A1B3" w14:textId="77777777" w:rsidR="0028070D" w:rsidRDefault="00C2313F">
      <w:pPr>
        <w:spacing w:after="100" w:line="252" w:lineRule="auto"/>
      </w:pPr>
      <w:r>
        <w:rPr>
          <w:b/>
        </w:rPr>
        <w:t>Партнер:</w:t>
      </w:r>
      <w:r>
        <w:t xml:space="preserve"> Оркестр Новосибирского государственного университета</w:t>
      </w:r>
    </w:p>
    <w:p w14:paraId="0EA91D95" w14:textId="77777777" w:rsidR="0028070D" w:rsidRDefault="00C2313F">
      <w:pPr>
        <w:spacing w:after="100" w:line="252" w:lineRule="auto"/>
      </w:pPr>
      <w:r>
        <w:rPr>
          <w:b/>
        </w:rPr>
        <w:t>Предметная область:</w:t>
      </w:r>
      <w:r>
        <w:t xml:space="preserve"> искусственный интеллект, компьютерное зрение, музыкальная информатика</w:t>
      </w:r>
    </w:p>
    <w:p w14:paraId="08E09089" w14:textId="77777777" w:rsidR="0028070D" w:rsidRDefault="00C2313F">
      <w:pPr>
        <w:spacing w:before="140" w:after="80" w:line="240" w:lineRule="auto"/>
      </w:pPr>
      <w:r>
        <w:rPr>
          <w:b/>
        </w:rPr>
        <w:t>Описание задачи</w:t>
      </w:r>
    </w:p>
    <w:p w14:paraId="2A157C1D" w14:textId="77777777" w:rsidR="0028070D" w:rsidRDefault="00C2313F">
      <w:pPr>
        <w:spacing w:after="100" w:line="252" w:lineRule="auto"/>
      </w:pPr>
      <w:r>
        <w:t>В архивах, библиотеках, оркестрах и личных коллекциях хранится большое количество нотных материалов в виде фотографий, сканов и рукописей. Чтобы использовать такие запис</w:t>
      </w:r>
      <w:r>
        <w:t>и в современных музыкальных программах, их приходится вручную переносить в цифровой формат. Особенно сложной остается автоматическая обработка рукописных нот, где качество изображения и особенности почерка заметно влияют на результат распознавания.</w:t>
      </w:r>
    </w:p>
    <w:p w14:paraId="15471BAF" w14:textId="77777777" w:rsidR="0028070D" w:rsidRDefault="00C2313F">
      <w:pPr>
        <w:spacing w:after="100" w:line="252" w:lineRule="auto"/>
      </w:pPr>
      <w:r>
        <w:t>В рамка</w:t>
      </w:r>
      <w:r>
        <w:t>х кейса участникам предстоит создать прототип системы, которая получает фотографию или скан нотного фрагмента, распознает основные музыкальные символы и преобразует результат в цифровую музыкальную запись, которую можно прослушать и при необходимости отред</w:t>
      </w:r>
      <w:r>
        <w:t>актировать.</w:t>
      </w:r>
    </w:p>
    <w:p w14:paraId="63FDD66C" w14:textId="77777777" w:rsidR="0028070D" w:rsidRDefault="00C2313F">
      <w:pPr>
        <w:spacing w:before="140" w:after="80" w:line="240" w:lineRule="auto"/>
      </w:pPr>
      <w:r>
        <w:rPr>
          <w:b/>
        </w:rPr>
        <w:t>Задача проекта</w:t>
      </w:r>
    </w:p>
    <w:p w14:paraId="1C17E2E0" w14:textId="77777777" w:rsidR="0028070D" w:rsidRDefault="00C2313F">
      <w:pPr>
        <w:spacing w:after="100" w:line="252" w:lineRule="auto"/>
      </w:pPr>
      <w:r>
        <w:t>Создать систему оцифровки ограниченного класса рукописных нотных материалов. Основной результат должен представлять собой понятный pipeline: изображение -&gt; распознавание музыкальных символов -&gt; восстановление последовательности н</w:t>
      </w:r>
      <w:r>
        <w:t>от -&gt; цифровой результат в MIDI и, при возможности, MusicXML.</w:t>
      </w:r>
    </w:p>
    <w:p w14:paraId="5B676598" w14:textId="77777777" w:rsidR="0028070D" w:rsidRDefault="00C2313F">
      <w:pPr>
        <w:spacing w:before="140" w:after="80" w:line="240" w:lineRule="auto"/>
      </w:pPr>
      <w:r>
        <w:rPr>
          <w:b/>
        </w:rPr>
        <w:t>Что предоставляется участникам</w:t>
      </w:r>
    </w:p>
    <w:p w14:paraId="28B1573B" w14:textId="77777777" w:rsidR="0028070D" w:rsidRDefault="00C2313F">
      <w:pPr>
        <w:spacing w:after="40" w:line="240" w:lineRule="auto"/>
        <w:ind w:left="312" w:hanging="198"/>
      </w:pPr>
      <w:r>
        <w:t>- подготовленный набор изображений рукописных нот и/или открытый размеченный датасет для первичного обучения и тестирования;</w:t>
      </w:r>
    </w:p>
    <w:p w14:paraId="366C3233" w14:textId="77777777" w:rsidR="0028070D" w:rsidRDefault="00C2313F">
      <w:pPr>
        <w:spacing w:after="40" w:line="240" w:lineRule="auto"/>
        <w:ind w:left="312" w:hanging="198"/>
      </w:pPr>
      <w:r>
        <w:t>- базовый код для работы с изображения</w:t>
      </w:r>
      <w:r>
        <w:t>ми и музыкальными форматами;</w:t>
      </w:r>
    </w:p>
    <w:p w14:paraId="6FCE981B" w14:textId="77777777" w:rsidR="0028070D" w:rsidRDefault="00C2313F">
      <w:pPr>
        <w:spacing w:after="40" w:line="240" w:lineRule="auto"/>
        <w:ind w:left="312" w:hanging="198"/>
      </w:pPr>
      <w:r>
        <w:t>- ограниченный набор музыкальных символов, с которыми необходимо работать в минимальной версии проекта;</w:t>
      </w:r>
    </w:p>
    <w:p w14:paraId="63AE2BE2" w14:textId="77777777" w:rsidR="0028070D" w:rsidRDefault="00C2313F">
      <w:pPr>
        <w:spacing w:after="40" w:line="240" w:lineRule="auto"/>
        <w:ind w:left="312" w:hanging="198"/>
      </w:pPr>
      <w:r>
        <w:t>- несколько тестовых рукописей, которые не используются при обучении и предназначены для итоговой проверки.</w:t>
      </w:r>
    </w:p>
    <w:p w14:paraId="2BD6627B" w14:textId="77777777" w:rsidR="0028070D" w:rsidRDefault="00C2313F">
      <w:pPr>
        <w:spacing w:before="140" w:after="80" w:line="240" w:lineRule="auto"/>
      </w:pPr>
      <w:r>
        <w:rPr>
          <w:b/>
        </w:rPr>
        <w:t xml:space="preserve">Что необходимо </w:t>
      </w:r>
      <w:r>
        <w:rPr>
          <w:b/>
        </w:rPr>
        <w:t>сделать</w:t>
      </w:r>
    </w:p>
    <w:p w14:paraId="5A8CD94E" w14:textId="77777777" w:rsidR="0028070D" w:rsidRDefault="00C2313F">
      <w:pPr>
        <w:spacing w:after="40" w:line="240" w:lineRule="auto"/>
        <w:ind w:left="312" w:hanging="198"/>
      </w:pPr>
      <w:r>
        <w:t>- исследовать изображения и определить, какие особенности рукописей сильнее всего влияют на распознавание;</w:t>
      </w:r>
    </w:p>
    <w:p w14:paraId="68797042" w14:textId="77777777" w:rsidR="0028070D" w:rsidRDefault="00C2313F">
      <w:pPr>
        <w:spacing w:after="40" w:line="240" w:lineRule="auto"/>
        <w:ind w:left="312" w:hanging="198"/>
      </w:pPr>
      <w:r>
        <w:t>- подготовить изображения: при необходимости выровнять, повысить контраст, удалить шум и привести их к единому виду;</w:t>
      </w:r>
    </w:p>
    <w:p w14:paraId="15D47589" w14:textId="77777777" w:rsidR="0028070D" w:rsidRDefault="00C2313F">
      <w:pPr>
        <w:spacing w:after="40" w:line="240" w:lineRule="auto"/>
        <w:ind w:left="312" w:hanging="198"/>
      </w:pPr>
      <w:r>
        <w:t>- научить систему находи</w:t>
      </w:r>
      <w:r>
        <w:t>ть ноты и основные музыкальные символы;</w:t>
      </w:r>
    </w:p>
    <w:p w14:paraId="12ADCF48" w14:textId="77777777" w:rsidR="0028070D" w:rsidRDefault="00C2313F">
      <w:pPr>
        <w:spacing w:after="40" w:line="240" w:lineRule="auto"/>
        <w:ind w:left="312" w:hanging="198"/>
      </w:pPr>
      <w:r>
        <w:t>- восстановить высоту и, в минимально необходимом объеме, длительность нот;</w:t>
      </w:r>
    </w:p>
    <w:p w14:paraId="30F5ADB6" w14:textId="77777777" w:rsidR="0028070D" w:rsidRDefault="00C2313F">
      <w:pPr>
        <w:spacing w:after="40" w:line="240" w:lineRule="auto"/>
        <w:ind w:left="312" w:hanging="198"/>
      </w:pPr>
      <w:r>
        <w:t>- сформировать цифровую последовательность и экспортировать результат в MIDI;</w:t>
      </w:r>
    </w:p>
    <w:p w14:paraId="5C15ED91" w14:textId="77777777" w:rsidR="0028070D" w:rsidRDefault="00C2313F">
      <w:pPr>
        <w:spacing w:after="40" w:line="240" w:lineRule="auto"/>
        <w:ind w:left="312" w:hanging="198"/>
      </w:pPr>
      <w:r>
        <w:t>- отмечать элементы, в которых система имеет низкую уверенност</w:t>
      </w:r>
      <w:r>
        <w:t>ь и требуется проверка пользователя;</w:t>
      </w:r>
    </w:p>
    <w:p w14:paraId="5047B455" w14:textId="77777777" w:rsidR="0028070D" w:rsidRDefault="00C2313F">
      <w:pPr>
        <w:spacing w:after="40" w:line="240" w:lineRule="auto"/>
        <w:ind w:left="312" w:hanging="198"/>
      </w:pPr>
      <w:r>
        <w:t>- проверить решение на рукописях, которых модель не видела ранее, и проанализировать типичные ошибки.</w:t>
      </w:r>
    </w:p>
    <w:p w14:paraId="69DE06DB" w14:textId="77777777" w:rsidR="0028070D" w:rsidRDefault="00C2313F">
      <w:pPr>
        <w:spacing w:before="140" w:after="80" w:line="240" w:lineRule="auto"/>
      </w:pPr>
      <w:r>
        <w:rPr>
          <w:b/>
        </w:rPr>
        <w:t>Исследовательская часть</w:t>
      </w:r>
    </w:p>
    <w:p w14:paraId="05B9E192" w14:textId="77777777" w:rsidR="0028070D" w:rsidRDefault="00C2313F">
      <w:pPr>
        <w:spacing w:after="100" w:line="252" w:lineRule="auto"/>
      </w:pPr>
      <w:r>
        <w:t>Команде необходимо исследовать, насколько устойчиво решение к различиям между рукописями. Нап</w:t>
      </w:r>
      <w:r>
        <w:t>ример, можно сравнить качество распознавания на знакомом и новом почерке, на аккуратных и сложных записях или при разном качестве фотографии.</w:t>
      </w:r>
    </w:p>
    <w:p w14:paraId="470F41A1" w14:textId="77777777" w:rsidR="0028070D" w:rsidRDefault="00C2313F">
      <w:pPr>
        <w:spacing w:after="100" w:line="252" w:lineRule="auto"/>
      </w:pPr>
      <w:r>
        <w:lastRenderedPageBreak/>
        <w:t>Важный вопрос проекта: какие факторы сильнее всего влияют на качество оцифровки и в каких случаях автоматическое р</w:t>
      </w:r>
      <w:r>
        <w:t>аспознавание действительно сокращает объем ручной работы музыканта?</w:t>
      </w:r>
    </w:p>
    <w:p w14:paraId="2F55A20B" w14:textId="77777777" w:rsidR="0028070D" w:rsidRDefault="00C2313F">
      <w:pPr>
        <w:spacing w:before="140" w:after="80" w:line="240" w:lineRule="auto"/>
      </w:pPr>
      <w:r>
        <w:rPr>
          <w:b/>
        </w:rPr>
        <w:t>Рекомендуемый технический подход</w:t>
      </w:r>
    </w:p>
    <w:p w14:paraId="033650B3" w14:textId="77777777" w:rsidR="0028070D" w:rsidRDefault="00C2313F">
      <w:pPr>
        <w:spacing w:after="40" w:line="240" w:lineRule="auto"/>
        <w:ind w:left="312" w:hanging="198"/>
      </w:pPr>
      <w:r>
        <w:t>- предобработка изображения и поиск нотного стана;</w:t>
      </w:r>
    </w:p>
    <w:p w14:paraId="55C28831" w14:textId="77777777" w:rsidR="0028070D" w:rsidRDefault="00C2313F">
      <w:pPr>
        <w:spacing w:after="40" w:line="240" w:lineRule="auto"/>
        <w:ind w:left="312" w:hanging="198"/>
      </w:pPr>
      <w:r>
        <w:t>- детекция или сегментация музыкальных символов;</w:t>
      </w:r>
    </w:p>
    <w:p w14:paraId="22EF9D3E" w14:textId="77777777" w:rsidR="0028070D" w:rsidRDefault="00C2313F">
      <w:pPr>
        <w:spacing w:after="40" w:line="240" w:lineRule="auto"/>
        <w:ind w:left="312" w:hanging="198"/>
      </w:pPr>
      <w:r>
        <w:t>- классификация ограниченного набора символов;</w:t>
      </w:r>
    </w:p>
    <w:p w14:paraId="5D700B0B" w14:textId="77777777" w:rsidR="0028070D" w:rsidRDefault="00C2313F">
      <w:pPr>
        <w:spacing w:after="40" w:line="240" w:lineRule="auto"/>
        <w:ind w:left="312" w:hanging="198"/>
      </w:pPr>
      <w:r>
        <w:t xml:space="preserve">- </w:t>
      </w:r>
      <w:r>
        <w:t>определение высоты нот по положению относительно нотного стана;</w:t>
      </w:r>
    </w:p>
    <w:p w14:paraId="2E6495B1" w14:textId="77777777" w:rsidR="0028070D" w:rsidRDefault="00C2313F">
      <w:pPr>
        <w:spacing w:after="40" w:line="240" w:lineRule="auto"/>
        <w:ind w:left="312" w:hanging="198"/>
      </w:pPr>
      <w:r>
        <w:t>- формирование MIDI и, при наличии времени, MusicXML;</w:t>
      </w:r>
    </w:p>
    <w:p w14:paraId="63CF61F8" w14:textId="77777777" w:rsidR="0028070D" w:rsidRDefault="00C2313F">
      <w:pPr>
        <w:spacing w:after="40" w:line="240" w:lineRule="auto"/>
        <w:ind w:left="312" w:hanging="198"/>
      </w:pPr>
      <w:r>
        <w:t>- визуализация найденных элементов и уровня уверенности модели.</w:t>
      </w:r>
    </w:p>
    <w:p w14:paraId="25EE498D" w14:textId="77777777" w:rsidR="0028070D" w:rsidRDefault="00C2313F">
      <w:pPr>
        <w:spacing w:after="100" w:line="252" w:lineRule="auto"/>
      </w:pPr>
      <w:r>
        <w:rPr>
          <w:b/>
        </w:rPr>
        <w:t>Примерные технологии:</w:t>
      </w:r>
      <w:r>
        <w:t xml:space="preserve"> Python, OpenCV, PyTorch, модели детекции/сегментации</w:t>
      </w:r>
      <w:r>
        <w:t>, Optical Music Recognition, music21, pretty_midi, MIDI, MusicXML.</w:t>
      </w:r>
    </w:p>
    <w:p w14:paraId="418873A0" w14:textId="77777777" w:rsidR="0028070D" w:rsidRDefault="00C2313F">
      <w:pPr>
        <w:spacing w:before="140" w:after="80" w:line="240" w:lineRule="auto"/>
      </w:pPr>
      <w:r>
        <w:rPr>
          <w:b/>
        </w:rPr>
        <w:t>Итоговый результат</w:t>
      </w:r>
    </w:p>
    <w:p w14:paraId="2AC88CF4" w14:textId="77777777" w:rsidR="0028070D" w:rsidRDefault="00C2313F">
      <w:pPr>
        <w:spacing w:after="100" w:line="252" w:lineRule="auto"/>
      </w:pPr>
      <w:r>
        <w:t xml:space="preserve">Работающий прототип: фотография короткого рукописного нотного фрагмента -&gt; распознанная последовательность нот -&gt; визуализация найденных элементов и сомнительных мест -&gt; </w:t>
      </w:r>
      <w:r>
        <w:t>MIDI-файл с возможностью прослушивания результата. Более сильная версия может дополнительно формировать редактируемую партитуру в MusicXML.</w:t>
      </w:r>
    </w:p>
    <w:p w14:paraId="6AD43F95" w14:textId="77777777" w:rsidR="0028070D" w:rsidRDefault="00C2313F">
      <w:pPr>
        <w:spacing w:after="100" w:line="252" w:lineRule="auto"/>
      </w:pPr>
      <w:r>
        <w:t>На защите команда демонстрирует работу системы на нескольких новых рукописях и показывает не только успешные примеры</w:t>
      </w:r>
      <w:r>
        <w:t>, но и типичные ошибки распознавания.</w:t>
      </w:r>
    </w:p>
    <w:p w14:paraId="6B983A40" w14:textId="77777777" w:rsidR="0028070D" w:rsidRDefault="00C2313F">
      <w:pPr>
        <w:spacing w:before="140" w:after="80" w:line="240" w:lineRule="auto"/>
      </w:pPr>
      <w:r>
        <w:rPr>
          <w:b/>
        </w:rPr>
        <w:t>Как оценивать результат</w:t>
      </w:r>
    </w:p>
    <w:p w14:paraId="49FFA4A8" w14:textId="77777777" w:rsidR="0028070D" w:rsidRDefault="00C2313F">
      <w:pPr>
        <w:spacing w:after="40" w:line="240" w:lineRule="auto"/>
        <w:ind w:left="312" w:hanging="198"/>
      </w:pPr>
      <w:r>
        <w:t>- качество обнаружения нот и музыкальных символов;</w:t>
      </w:r>
    </w:p>
    <w:p w14:paraId="6F5CA129" w14:textId="77777777" w:rsidR="0028070D" w:rsidRDefault="00C2313F">
      <w:pPr>
        <w:spacing w:after="40" w:line="240" w:lineRule="auto"/>
        <w:ind w:left="312" w:hanging="198"/>
      </w:pPr>
      <w:r>
        <w:t>- точность определения высоты нот и, если реализовано, длительности;</w:t>
      </w:r>
    </w:p>
    <w:p w14:paraId="4F9FA3D2" w14:textId="77777777" w:rsidR="0028070D" w:rsidRDefault="00C2313F">
      <w:pPr>
        <w:spacing w:after="40" w:line="240" w:lineRule="auto"/>
        <w:ind w:left="312" w:hanging="198"/>
      </w:pPr>
      <w:r>
        <w:t>- качество итоговой цифровой последовательности по сравнению с оригиналом;</w:t>
      </w:r>
    </w:p>
    <w:p w14:paraId="3A5C87EE" w14:textId="77777777" w:rsidR="0028070D" w:rsidRDefault="00C2313F">
      <w:pPr>
        <w:spacing w:after="40" w:line="240" w:lineRule="auto"/>
        <w:ind w:left="312" w:hanging="198"/>
      </w:pPr>
      <w:r>
        <w:t>- корректность определения участков с низкой уверенностью;</w:t>
      </w:r>
    </w:p>
    <w:p w14:paraId="0AD78ABC" w14:textId="77777777" w:rsidR="0028070D" w:rsidRDefault="00C2313F">
      <w:pPr>
        <w:spacing w:after="40" w:line="240" w:lineRule="auto"/>
        <w:ind w:left="312" w:hanging="198"/>
      </w:pPr>
      <w:r>
        <w:t>- количество ручных исправлений, необходимых музыканту после автоматического распознавания.</w:t>
      </w:r>
    </w:p>
    <w:p w14:paraId="09F1F689" w14:textId="77777777" w:rsidR="0028070D" w:rsidRDefault="00C2313F">
      <w:pPr>
        <w:spacing w:before="140" w:after="80" w:line="240" w:lineRule="auto"/>
      </w:pPr>
      <w:r>
        <w:rPr>
          <w:b/>
        </w:rPr>
        <w:t>Ограничение задачи</w:t>
      </w:r>
    </w:p>
    <w:p w14:paraId="228BAE01" w14:textId="77777777" w:rsidR="0028070D" w:rsidRDefault="00C2313F">
      <w:pPr>
        <w:spacing w:after="100" w:line="252" w:lineRule="auto"/>
      </w:pPr>
      <w:r>
        <w:t>В рамках четырех проектных дней не рекомендуется ставить задачу полного распознавания</w:t>
      </w:r>
      <w:r>
        <w:t xml:space="preserve"> сложной оркестровой партитуры. Для минимальной версии лучше использовать одноголосные или относительно простые нотные фрагменты и заранее ограниченный набор символов. Основная цель - получить работающий прототип, исследовать его надежность на разных рукоп</w:t>
      </w:r>
      <w:r>
        <w:t>исях и показать, насколько система может сократить ручную работу при оцифровке нотных архивов.</w:t>
      </w:r>
    </w:p>
    <w:sectPr w:rsidR="0028070D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70D"/>
    <w:rsid w:val="0029639D"/>
    <w:rsid w:val="00326F90"/>
    <w:rsid w:val="00AA1D8D"/>
    <w:rsid w:val="00B47730"/>
    <w:rsid w:val="00C231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C4F60D"/>
  <w14:defaultImageDpi w14:val="300"/>
  <w15:docId w15:val="{0DD9C07B-85A1-45F7-8A7D-98ED138B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Елизавета</cp:lastModifiedBy>
  <cp:revision>2</cp:revision>
  <dcterms:created xsi:type="dcterms:W3CDTF">2026-09-15T11:16:00Z</dcterms:created>
  <dcterms:modified xsi:type="dcterms:W3CDTF">2026-09-15T11:16:00Z</dcterms:modified>
  <cp:category/>
</cp:coreProperties>
</file>